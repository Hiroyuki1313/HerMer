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8"/>
        </w:rPr>
        <w:t>Catálogo de Servicios</w:t>
      </w:r>
    </w:p>
    <w:p>
      <w:pPr>
        <w:jc w:val="center"/>
      </w:pPr>
      <w:r>
        <w:rPr>
          <w:i/>
          <w:color w:val="595959"/>
          <w:sz w:val="24"/>
        </w:rPr>
        <w:t>Transformación Digital, Mejora de Procesos y Soporte Tecnológico</w:t>
      </w:r>
    </w:p>
    <w:p>
      <w:pPr>
        <w:spacing w:after="160"/>
      </w:pPr>
      <w:r>
        <w:rPr>
          <w:b/>
        </w:rPr>
        <w:t xml:space="preserve">Objetivo: </w:t>
      </w:r>
      <w:r>
        <w:t>presentar de forma clara las principales líneas de servicio disponibles para analizar, mejorar, digitalizar y automatizar procesos operativos, así como habilitar infraestructura tecnológica y soluciones de software que generen eficiencia, control y escalabilidad.</w:t>
      </w:r>
    </w:p>
    <w:p>
      <w:pPr>
        <w:pStyle w:val="Heading1"/>
      </w:pPr>
      <w:r>
        <w:t>1. Análisis y Mejora de Procesos</w:t>
      </w:r>
    </w:p>
    <w:p>
      <w:pPr>
        <w:spacing w:after="120"/>
      </w:pPr>
      <w:r>
        <w:t>Servicios enfocados en entender, documentar, evaluar y optimizar procesos actuales para identificar oportunidades de mejora, automatización y eficiencia operativa.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Mapeo de procesos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Documentación visual del flujo actual del proceso para identificar actividades, responsables, entradas, salidas y puntos críticos.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Análisis de capacidad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Evaluación de carga de trabajo, tiempos, volumen operativo y disponibilidad del equipo para determinar la capacidad real del proceso.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Análisis de riesgos y oportunidades de automatización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Identificación de riesgos operativos, cuellos de botella, actividades manuales y oportunidades para automatizar o mejorar el proceso.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Toma de tiempos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Medición del tiempo requerido para ejecutar actividades específicas dentro del proceso, con el fin de cuantificar esfuerzo e impacto potencial.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Estandarización de procesos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Definición de criterios, pasos, formatos y reglas comunes para asegurar consistencia operativa y reducir variaciones.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Documentación de procesos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Creación o actualización de documentación formal del proceso, incluyendo SOPs, flujos, materiales de soporte y controles clave.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Identificación del valor de una automatización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Evaluación del impacto potencial de una automatización en términos de ahorro de tiempo, reducción de errores, eficiencia y escalabilidad.</w:t>
            </w:r>
          </w:p>
        </w:tc>
      </w:tr>
    </w:tbl>
    <w:p/>
    <w:p>
      <w:pPr>
        <w:pStyle w:val="Heading1"/>
      </w:pPr>
      <w:r>
        <w:t>2. Infraestructura Física y Tecnológica</w:t>
      </w:r>
    </w:p>
    <w:p>
      <w:pPr>
        <w:spacing w:after="120"/>
      </w:pPr>
      <w:r>
        <w:t>Servicios orientados a la habilitación, configuración y mantenimiento de infraestructura tecnológica necesaria para la operación.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Cableado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Soporte en la instalación, revisión o coordinación de cableado para estaciones de trabajo, red o infraestructura operativa.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Configuración de red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Configuración básica o soporte para conectividad, switches, routers y acceso a red.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Configuración de servidores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Apoyo en la preparación, configuración o coordinación de servidores necesarios para operación o automatización.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Mantenimiento de equipo industrial en red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Revisión y soporte de equipos industriales conectados a la red, asegurando continuidad operativa.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Mantenimiento de equipo de cómputo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Soporte preventivo o correctivo para equipos de cómputo utilizados en la operación.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Configuración de equipos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Preparación inicial o ajuste de computadoras, dispositivos o herramientas requeridas para el usuario final.</w:t>
            </w:r>
          </w:p>
        </w:tc>
      </w:tr>
    </w:tbl>
    <w:p/>
    <w:p>
      <w:pPr>
        <w:pStyle w:val="Heading1"/>
      </w:pPr>
      <w:r>
        <w:t>3. Soluciones de Software</w:t>
      </w:r>
    </w:p>
    <w:p>
      <w:pPr>
        <w:spacing w:after="120"/>
      </w:pPr>
      <w:r>
        <w:t>Servicios enfocados en el diseño, implementación o mejora de herramientas digitales que soporten la operación del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Presentación web / preview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Desarrollo o configuración de interfaces web para visualización de información, prototipos o presentaciones de datos.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E-commerce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Soporte en soluciones relacionadas con comercio electrónico, catálogos digitales, ventas en línea o seguimiento comercial.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ERP personalizado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Diseño, adaptación o mejora de sistemas ERP alineados a necesidades específicas del proceso o negocio.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Sistema de inventarios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Desarrollo o mejora de herramientas para control de inventario, cálculo de venta y seguimiento de movimientos.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Aplicaciones móviles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 o apoyo en soluciones móviles para consulta, captura o seguimiento de información operativa.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Seguimiento de ventas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Herramientas para monitorear ventas, avances comerciales, oportunidades o indicadores relacionados.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Base de datos / infraestructura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Diseño, estructuración o soporte de bases de datos necesarias para almacenar, consultar y analizar información.</w:t>
            </w:r>
          </w:p>
        </w:tc>
      </w:tr>
    </w:tbl>
    <w:p/>
    <w:p>
      <w:pPr>
        <w:pStyle w:val="Heading1"/>
      </w:pPr>
      <w:r>
        <w:t>4. Automatización, RPA e Inteligencia Artificial</w:t>
      </w:r>
    </w:p>
    <w:p>
      <w:pPr>
        <w:spacing w:after="120"/>
      </w:pPr>
      <w:r>
        <w:t>Servicios enfocados en automatizar tareas repetitivas, estructurar información, crear dashboards y habilitar soluciones digitales con apoyo de IA y herramientas de Microsoft.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Automatización de procesos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 e implementación de soluciones para reducir actividades manuales, repetitivas o de bajo valor agregado.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Estandarización de datos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Limpieza, organización y estructuración de datos para facilitar análisis, reportes o automatizaciones.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Creación de dashboards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 de tableros visuales para seguimiento de KPIs, productividad, operación o toma de decisiones.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Automatización integrada con IA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Implementación de soluciones que utilicen inteligencia artificial para análisis, clasificación, generación de información o toma de decisiones asistida.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Asesoramiento para uso de IA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Acompañamiento para identificar casos de uso de IA y aplicar herramientas de forma práctica, segura y alineada al proceso.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Asesoramiento con Microsoft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Apoyo en el uso de herramientas como Power Automate, Power BI, SharePoint, Power Apps, Excel y Copilot.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Implementación de sistemas Microsoft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Configuración o desarrollo de soluciones dentro del ecosistema Microsoft 365.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Manejo de bases de datos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Creación, mantenimiento o estructuración de bases de datos para procesos operativos o analíticos.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18"/>
              </w:rPr>
              <w:t>Creación de infraestructura de base de datos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8"/>
              </w:rPr>
              <w:t>Diseño inicial de la estructura necesaria para almacenar y administrar información de manera ordenada y escalable.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Catálogo de Servicios |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